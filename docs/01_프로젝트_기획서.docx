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외자재 운영관리 Agent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data09-12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김세이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생산관리팀 외자재 운영 — 해외 공급업체 대상 발주(PO), 납기 관리, A/N 및 선적서류 관리, 커뮤니케이션 업무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2026-09-28 (v0.3: 2026-09-29)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v0.3 — 2026-09-29 메일 추가 자료(항차 매뉴얼·실물 PO·OC 회신·Cummins 주간 현황) 반영</w:t>
            </w:r>
          </w:p>
        </w:tc>
      </w:tr>
    </w:tbl>
    <w:p>
      <w:pPr>
        <w:pStyle w:val="Heading1"/>
      </w:pPr>
      <w:r>
        <w:t>1. 추진 배경과 현안</w:t>
      </w:r>
    </w:p>
    <w:p>
      <w:r>
        <w:t>외자재 운영 담당자는 해외 공급업체를 상대로 발주(PO) 발송, 납기 관리, A/N(도착 통지, Arrival Notice — 가정: 원문 약어의 일반적 의미) 및 선적서류 관리, 업체 커뮤니케이션을 함께 수행합니다.</w:t>
      </w:r>
    </w:p>
    <w:p>
      <w:r>
        <w:t>제출 원문에 적힌 현안은 다음 다섯 가지를 한 번에 해결하는 것입니다.</w:t>
      </w:r>
    </w:p>
    <w:p>
      <w:pPr>
        <w:pStyle w:val="ListNumber"/>
      </w:pPr>
      <w:r>
        <w:t>업체별 연락처 자동 조회</w:t>
      </w:r>
    </w:p>
    <w:p>
      <w:pPr>
        <w:pStyle w:val="ListNumber"/>
      </w:pPr>
      <w:r>
        <w:t>PO 일괄 발송</w:t>
      </w:r>
    </w:p>
    <w:p>
      <w:pPr>
        <w:pStyle w:val="ListNumber"/>
      </w:pPr>
      <w:r>
        <w:t>A/N 자동 관리</w:t>
      </w:r>
    </w:p>
    <w:p>
      <w:pPr>
        <w:pStyle w:val="ListNumber"/>
      </w:pPr>
      <w:r>
        <w:t>업체별 체크리스트 제공</w:t>
      </w:r>
    </w:p>
    <w:p>
      <w:pPr>
        <w:pStyle w:val="ListNumber"/>
      </w:pPr>
      <w:r>
        <w:t>Follow-up 메일 자동 생성</w:t>
      </w:r>
    </w:p>
    <w:p>
      <w:r>
        <w:t>2026-09-28 추가 댓글에서 실제 업무 흐름과 요구가 더 구체적으로 제시되었습니다.</w:t>
      </w:r>
    </w:p>
    <w:p>
      <w:pPr>
        <w:pStyle w:val="ListBullet"/>
      </w:pPr>
      <w:r>
        <w:t xml:space="preserve">업무 흐름: </w:t>
      </w:r>
      <w:r>
        <w:rPr>
          <w:b/>
        </w:rPr>
        <w:t>PO(.pdf) 발행 → 공급사 송부 → OC(Order Confirmation) 회신 확인(누락 방지) → EXW DATE 관리</w:t>
      </w:r>
    </w:p>
    <w:p>
      <w:pPr>
        <w:pStyle w:val="ListBullet"/>
      </w:pPr>
      <w:r>
        <w:t xml:space="preserve">발주 메일을 보낸 뒤 공급사 회신 메일을 받은 일자를 </w:t>
      </w:r>
      <w:r>
        <w:rPr>
          <w:b/>
        </w:rPr>
        <w:t>OC 일자로 기재하고 수령 여부를 관리</w:t>
      </w:r>
      <w:r>
        <w:t>합니다. 현재는 HD360 페이지에서 EXW DATE와 OC 접수율을 확인하고 있습니다.</w:t>
      </w:r>
    </w:p>
    <w:p>
      <w:pPr>
        <w:pStyle w:val="ListBullet"/>
      </w:pPr>
      <w:r>
        <w:rPr>
          <w:b/>
        </w:rPr>
        <w:t>OC 미접수 건 팔로우업 작업의 자동화</w:t>
      </w:r>
      <w:r>
        <w:t>가 필요합니다.</w:t>
      </w:r>
    </w:p>
    <w:p>
      <w:pPr>
        <w:pStyle w:val="ListBullet"/>
      </w:pPr>
      <w:r>
        <w:rPr>
          <w:b/>
        </w:rPr>
        <w:t>업체별 메일 분류</w:t>
      </w:r>
      <w:r>
        <w:t xml:space="preserve"> 작업을 요청했습니다.</w:t>
      </w:r>
    </w:p>
    <w:p>
      <w:pPr>
        <w:pStyle w:val="ListBullet"/>
      </w:pPr>
      <w:r>
        <w:rPr>
          <w:b/>
        </w:rPr>
        <w:t>Cummins Weekly Order Status 엑셀</w:t>
      </w:r>
      <w:r>
        <w:t>에서 Promise Date가 바뀐 건을 확인해야 합니다.</w:t>
      </w:r>
    </w:p>
    <w:p>
      <w:pPr>
        <w:pStyle w:val="ListBullet"/>
      </w:pPr>
      <w:r>
        <w:rPr>
          <w:b/>
        </w:rPr>
        <w:t>Packing List의 자재 합중량과 B/L 중량이 일치하는지</w:t>
      </w:r>
      <w:r>
        <w:t xml:space="preserve"> 확인해야 합니다.</w:t>
      </w:r>
    </w:p>
    <w:p>
      <w:pPr>
        <w:pStyle w:val="ListBullet"/>
      </w:pPr>
      <w:r>
        <w:t>EXW 준수율(%)과 평균 지연일을 보이게 하는 요구도 함께 전달되었습니다(패들릿 원문에서는 문구가 확인되지 않아 수강생 확인이 필요합니다).</w:t>
      </w:r>
    </w:p>
    <w:p>
      <w:r>
        <w:t>제출 원문의 기대 산출물에 「선적일정 누락 방지」「업체별 관리 표준화」「담당자 변경 시 업무 연속성 확보」가 적혀 있으므로, 현재는 다음 어려움이 있다고 봅니다(가정).</w:t>
      </w:r>
    </w:p>
    <w:p>
      <w:pPr>
        <w:pStyle w:val="ListBullet"/>
      </w:pPr>
      <w:r>
        <w:t>업체 연락처·PO·메일이 엑셀, PDF, Outlook에 흩어져 있어 발주 때마다 찾아 맞추는 시간이 듭니다.</w:t>
      </w:r>
    </w:p>
    <w:p>
      <w:pPr>
        <w:pStyle w:val="ListBullet"/>
      </w:pPr>
      <w:r>
        <w:t>선적 일정과 A/N 수신 여부를 사람이 기억하거나 메일함에서 확인해야 해 누락이 생길 수 있습니다.</w:t>
      </w:r>
    </w:p>
    <w:p>
      <w:pPr>
        <w:pStyle w:val="ListBullet"/>
      </w:pPr>
      <w:r>
        <w:t>업체마다 챙겨야 할 항목이 담당자 머릿속에 있어, 담당자가 바뀌면 이어받기 어렵습니다.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 (제출 원문 기준)</w:t>
      </w:r>
    </w:p>
    <w:p>
      <w:pPr>
        <w:pStyle w:val="ListBullet"/>
      </w:pPr>
      <w:r>
        <w:t>발주 업무시간 80% 이상 단축</w:t>
      </w:r>
    </w:p>
    <w:p>
      <w:pPr>
        <w:pStyle w:val="ListBullet"/>
      </w:pPr>
      <w:r>
        <w:t>선적일정 누락 방지</w:t>
      </w:r>
    </w:p>
    <w:p>
      <w:pPr>
        <w:pStyle w:val="ListBullet"/>
      </w:pPr>
      <w:r>
        <w:t>업체별 관리 표준화</w:t>
      </w:r>
    </w:p>
    <w:p>
      <w:pPr>
        <w:pStyle w:val="ListBullet"/>
      </w:pPr>
      <w:r>
        <w:t>담당자 변경 시 업무 연속성 확보</w:t>
      </w:r>
    </w:p>
    <w:p>
      <w:pPr>
        <w:pStyle w:val="Heading2"/>
      </w:pPr>
      <w:r>
        <w:t>2.2 1차 개발 목표</w:t>
      </w:r>
    </w:p>
    <w:p>
      <w:pPr>
        <w:pStyle w:val="ListBullet"/>
      </w:pPr>
      <w:r>
        <w:t xml:space="preserve">공급업체 Contact List 엑셀과 PO PDF 묶음을 브라우저에 올리면, </w:t>
      </w:r>
      <w:r>
        <w:rPr>
          <w:b/>
        </w:rPr>
        <w:t>PO마다 업체를 찾아 수신자·참조·제목·본문이 채워진 발주 메일 초안을 일괄로 만들어 주는 도구</w:t>
      </w:r>
      <w:r>
        <w:t>를 먼저 만듭니다. 담당자는 초안을 Outlook에서 열어 확인한 뒤 보냅니다(자동 발송은 하지 않음).</w:t>
      </w:r>
    </w:p>
    <w:p>
      <w:pPr>
        <w:pStyle w:val="ListBullet"/>
      </w:pPr>
      <w:r>
        <w:t xml:space="preserve">같은 화면에 PO별 송부일·OC 수령일·EXW DATE·선적·A/N 진행 상태를 기록하는 </w:t>
      </w:r>
      <w:r>
        <w:rPr>
          <w:b/>
        </w:rPr>
        <w:t>관리 대장</w:t>
      </w:r>
      <w:r>
        <w:t>을 두어, OC 미접수와 선적 누락을 한눈에 봅니다.</w:t>
      </w:r>
    </w:p>
    <w:p>
      <w:pPr>
        <w:pStyle w:val="ListBullet"/>
      </w:pPr>
      <w:r>
        <w:t>OC 미접수 건 팔로우업 메일 초안, EXW 준수율·평균 지연일, Weekly Order Status의 Promise Date 변경 검출, Packing List 합중량과 B/L 중량 대조를 같은 도구 안에서 처리합니다.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t>공급업체 Contact List 정리본</w:t>
            </w:r>
          </w:p>
        </w:tc>
        <w:tc>
          <w:tcPr>
            <w:tcW w:type="dxa" w:w="2160"/>
          </w:tcPr>
          <w:p>
            <w:r/>
            <w:r>
              <w:t>Excel</w:t>
            </w:r>
          </w:p>
        </w:tc>
        <w:tc>
          <w:tcPr>
            <w:tcW w:type="dxa" w:w="2160"/>
          </w:tcPr>
          <w:p>
            <w:r/>
            <w:r>
              <w:t>업체 수·열 구성 미상(샘플 필요)</w:t>
            </w:r>
          </w:p>
        </w:tc>
        <w:tc>
          <w:tcPr>
            <w:tcW w:type="dxa" w:w="2160"/>
          </w:tcPr>
          <w:p>
            <w:r/>
            <w:r>
              <w:t>업체 담당자 이름·이메일·전화 — 개인정보 포함</w:t>
            </w:r>
          </w:p>
        </w:tc>
      </w:tr>
      <w:tr>
        <w:tc>
          <w:tcPr>
            <w:tcW w:type="dxa" w:w="2160"/>
          </w:tcPr>
          <w:p>
            <w:r/>
            <w:r>
              <w:t>구매발주서(PO)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  <w:tc>
          <w:tcPr>
            <w:tcW w:type="dxa" w:w="2160"/>
          </w:tcPr>
          <w:p>
            <w:r/>
            <w:r>
              <w:t>발주 건마다 발생, 발행 주기·월 건수 미상</w:t>
            </w:r>
          </w:p>
        </w:tc>
        <w:tc>
          <w:tcPr>
            <w:tcW w:type="dxa" w:w="2160"/>
          </w:tcPr>
          <w:p>
            <w:r/>
            <w:r>
              <w:t>단가·수량·품번 등 거래 조건 — 영업 비밀</w:t>
            </w:r>
          </w:p>
        </w:tc>
      </w:tr>
      <w:tr>
        <w:tc>
          <w:tcPr>
            <w:tcW w:type="dxa" w:w="2160"/>
          </w:tcPr>
          <w:p>
            <w:r/>
            <w:r>
              <w:t>업무 메일</w:t>
            </w:r>
          </w:p>
        </w:tc>
        <w:tc>
          <w:tcPr>
            <w:tcW w:type="dxa" w:w="2160"/>
          </w:tcPr>
          <w:p>
            <w:r/>
            <w:r>
              <w:t>Outlook 메일</w:t>
            </w:r>
          </w:p>
        </w:tc>
        <w:tc>
          <w:tcPr>
            <w:tcW w:type="dxa" w:w="2160"/>
          </w:tcPr>
          <w:p>
            <w:r/>
            <w:r>
              <w:t>업체 커뮤니케이션, A/N·선적서류 수신 포함(가정)</w:t>
            </w:r>
          </w:p>
        </w:tc>
        <w:tc>
          <w:tcPr>
            <w:tcW w:type="dxa" w:w="2160"/>
          </w:tcPr>
          <w:p>
            <w:r/>
            <w:r>
              <w:t>거래처 정보 포함 — 민감</w:t>
            </w:r>
          </w:p>
        </w:tc>
      </w:tr>
      <w:tr>
        <w:tc>
          <w:tcPr>
            <w:tcW w:type="dxa" w:w="2160"/>
          </w:tcPr>
          <w:p>
            <w:r/>
            <w:r>
              <w:t>A/N·선적서류</w:t>
            </w:r>
          </w:p>
        </w:tc>
        <w:tc>
          <w:tcPr>
            <w:tcW w:type="dxa" w:w="2160"/>
          </w:tcPr>
          <w:p>
            <w:r/>
            <w:r>
              <w:t>메일 첨부로 수신(가정), 형태 미상</w:t>
            </w:r>
          </w:p>
        </w:tc>
        <w:tc>
          <w:tcPr>
            <w:tcW w:type="dxa" w:w="2160"/>
          </w:tcPr>
          <w:p>
            <w:r/>
            <w:r>
              <w:t>선적 건마다</w:t>
            </w:r>
          </w:p>
        </w:tc>
        <w:tc>
          <w:tcPr>
            <w:tcW w:type="dxa" w:w="2160"/>
          </w:tcPr>
          <w:p>
            <w:r/>
            <w:r>
              <w:t>확인 필요</w:t>
            </w:r>
          </w:p>
        </w:tc>
      </w:tr>
      <w:tr>
        <w:tc>
          <w:tcPr>
            <w:tcW w:type="dxa" w:w="2160"/>
          </w:tcPr>
          <w:p>
            <w:r/>
            <w:r>
              <w:t>OC(Order Confirmation) 회신 메일</w:t>
            </w:r>
          </w:p>
        </w:tc>
        <w:tc>
          <w:tcPr>
            <w:tcW w:type="dxa" w:w="2160"/>
          </w:tcPr>
          <w:p>
            <w:r/>
            <w:r>
              <w:t>Outlook 메일</w:t>
            </w:r>
          </w:p>
        </w:tc>
        <w:tc>
          <w:tcPr>
            <w:tcW w:type="dxa" w:w="2160"/>
          </w:tcPr>
          <w:p>
            <w:r/>
            <w:r>
              <w:t>PO 송부 건마다</w:t>
            </w:r>
          </w:p>
        </w:tc>
        <w:tc>
          <w:tcPr>
            <w:tcW w:type="dxa" w:w="2160"/>
          </w:tcPr>
          <w:p>
            <w:r/>
            <w:r>
              <w:t>회신 수신일을 OC 일자로 기재</w:t>
            </w:r>
          </w:p>
        </w:tc>
      </w:tr>
      <w:tr>
        <w:tc>
          <w:tcPr>
            <w:tcW w:type="dxa" w:w="2160"/>
          </w:tcPr>
          <w:p>
            <w:r/>
            <w:r>
              <w:t>HD360 페이지의 EXW DATE·OC 접수율</w:t>
            </w:r>
          </w:p>
        </w:tc>
        <w:tc>
          <w:tcPr>
            <w:tcW w:type="dxa" w:w="2160"/>
          </w:tcPr>
          <w:p>
            <w:r/>
            <w:r>
              <w:t>사내(또는 포털) 웹 화면 — 내려받기 가능 여부 미상</w:t>
            </w:r>
          </w:p>
        </w:tc>
        <w:tc>
          <w:tcPr>
            <w:tcW w:type="dxa" w:w="2160"/>
          </w:tcPr>
          <w:p>
            <w:r/>
            <w:r>
              <w:t>수시 확인</w:t>
            </w:r>
          </w:p>
        </w:tc>
        <w:tc>
          <w:tcPr>
            <w:tcW w:type="dxa" w:w="2160"/>
          </w:tcPr>
          <w:p>
            <w:r/>
            <w:r>
              <w:t>확인 필요</w:t>
            </w:r>
          </w:p>
        </w:tc>
      </w:tr>
      <w:tr>
        <w:tc>
          <w:tcPr>
            <w:tcW w:type="dxa" w:w="2160"/>
          </w:tcPr>
          <w:p>
            <w:r/>
            <w:r>
              <w:t>Cummins Weekly Order Status</w:t>
            </w:r>
          </w:p>
        </w:tc>
        <w:tc>
          <w:tcPr>
            <w:tcW w:type="dxa" w:w="2160"/>
          </w:tcPr>
          <w:p>
            <w:r/>
            <w:r>
              <w:t>Excel</w:t>
            </w:r>
          </w:p>
        </w:tc>
        <w:tc>
          <w:tcPr>
            <w:tcW w:type="dxa" w:w="2160"/>
          </w:tcPr>
          <w:p>
            <w:r/>
            <w:r>
              <w:t>주간(파일명 기준, 가정)</w:t>
            </w:r>
          </w:p>
        </w:tc>
        <w:tc>
          <w:tcPr>
            <w:tcW w:type="dxa" w:w="2160"/>
          </w:tcPr>
          <w:p>
            <w:r/>
            <w:r>
              <w:t>열 구성 미상 — PO·품번·Promise Date 포함(가정)</w:t>
            </w:r>
          </w:p>
        </w:tc>
      </w:tr>
      <w:tr>
        <w:tc>
          <w:tcPr>
            <w:tcW w:type="dxa" w:w="2160"/>
          </w:tcPr>
          <w:p>
            <w:r/>
            <w:r>
              <w:t>Packing List</w:t>
            </w:r>
          </w:p>
        </w:tc>
        <w:tc>
          <w:tcPr>
            <w:tcW w:type="dxa" w:w="2160"/>
          </w:tcPr>
          <w:p>
            <w:r/>
            <w:r>
              <w:t>형태 미상(Excel 또는 PDF, 가정)</w:t>
            </w:r>
          </w:p>
        </w:tc>
        <w:tc>
          <w:tcPr>
            <w:tcW w:type="dxa" w:w="2160"/>
          </w:tcPr>
          <w:p>
            <w:r/>
            <w:r>
              <w:t>선적 건마다</w:t>
            </w:r>
          </w:p>
        </w:tc>
        <w:tc>
          <w:tcPr>
            <w:tcW w:type="dxa" w:w="2160"/>
          </w:tcPr>
          <w:p>
            <w:r/>
            <w:r>
              <w:t>자재별 중량 포함</w:t>
            </w:r>
          </w:p>
        </w:tc>
      </w:tr>
      <w:tr>
        <w:tc>
          <w:tcPr>
            <w:tcW w:type="dxa" w:w="2160"/>
          </w:tcPr>
          <w:p>
            <w:r/>
            <w:r>
              <w:t>B/L(선하증권)</w:t>
            </w:r>
          </w:p>
        </w:tc>
        <w:tc>
          <w:tcPr>
            <w:tcW w:type="dxa" w:w="2160"/>
          </w:tcPr>
          <w:p>
            <w:r/>
            <w:r>
              <w:t>형태 미상(PDF, 가정)</w:t>
            </w:r>
          </w:p>
        </w:tc>
        <w:tc>
          <w:tcPr>
            <w:tcW w:type="dxa" w:w="2160"/>
          </w:tcPr>
          <w:p>
            <w:r/>
            <w:r>
              <w:t>선적 건마다</w:t>
            </w:r>
          </w:p>
        </w:tc>
        <w:tc>
          <w:tcPr>
            <w:tcW w:type="dxa" w:w="2160"/>
          </w:tcPr>
          <w:p>
            <w:r/>
            <w:r>
              <w:t>총중량 기재</w:t>
            </w:r>
          </w:p>
        </w:tc>
      </w:tr>
    </w:tbl>
    <w:p>
      <w:r>
        <w:t>제출 원문에 첨부 파일은 없습니다. 실제 열 이름·양식은 샘플을 받은 뒤 확정합니다(10장).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C[Contact List 엑셀] --&gt; M[업체 마스터]</w:t>
        <w:br/>
        <w:t xml:space="preserve">  P[PO PDF 묶음] --&gt; X[PO 번호·업체명·납기 추출]</w:t>
        <w:br/>
        <w:t xml:space="preserve">  M --&gt; D[발주 메일 초안 일괄 생성]</w:t>
        <w:br/>
        <w:t xml:space="preserve">  X --&gt; D</w:t>
        <w:br/>
        <w:t xml:space="preserve">  D --&gt; O[Outlook에서 확인 후 발송]</w:t>
        <w:br/>
        <w:t xml:space="preserve">  X --&gt; L[PO·선적·A/N 관리 대장]</w:t>
        <w:br/>
        <w:t xml:space="preserve">  L --&gt; K[업체별 체크리스트]</w:t>
        <w:br/>
        <w:t xml:space="preserve">  L --&gt; F[미회신·지연 건 Follow-up 메일 초안]</w:t>
        <w:br/>
        <w:t xml:space="preserve">  E[회신 메일 .eml] --&gt; R[업체별 분류·OC 수령일 기재]</w:t>
        <w:br/>
        <w:t xml:space="preserve">  R --&gt; L</w:t>
        <w:br/>
        <w:t xml:space="preserve">  L --&gt; K2[OC 접수율·EXW 준수율·평균 지연일]</w:t>
        <w:br/>
        <w:t xml:space="preserve">  W[Weekly Order Status 두 주차] --&gt; Q[Promise Date 변경 목록]</w:t>
        <w:br/>
        <w:t xml:space="preserve">  PL[Packing List 합중량] --&gt; V[B/L 중량 대조]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수집</w:t>
            </w:r>
          </w:p>
        </w:tc>
        <w:tc>
          <w:tcPr>
            <w:tcW w:type="dxa" w:w="4320"/>
          </w:tcPr>
          <w:p>
            <w:r/>
            <w:r>
              <w:t>Contact List 엑셀, PO PDF, (확장) Outlook 메일의 A/N·선적서류</w:t>
            </w:r>
          </w:p>
        </w:tc>
      </w:tr>
      <w:tr>
        <w:tc>
          <w:tcPr>
            <w:tcW w:type="dxa" w:w="4320"/>
          </w:tcPr>
          <w:p>
            <w:r/>
            <w:r>
              <w:t>정리</w:t>
            </w:r>
          </w:p>
        </w:tc>
        <w:tc>
          <w:tcPr>
            <w:tcW w:type="dxa" w:w="4320"/>
          </w:tcPr>
          <w:p>
            <w:r/>
            <w:r>
              <w:t>업체 마스터(업체명·코드·수신자·참조·언어·체크리스트), PO 목록(PO 번호·업체·품목·납기)</w:t>
            </w:r>
          </w:p>
        </w:tc>
      </w:tr>
      <w:tr>
        <w:tc>
          <w:tcPr>
            <w:tcW w:type="dxa" w:w="4320"/>
          </w:tcPr>
          <w:p>
            <w:r/>
            <w:r>
              <w:t>분석·AI</w:t>
            </w:r>
          </w:p>
        </w:tc>
        <w:tc>
          <w:tcPr>
            <w:tcW w:type="dxa" w:w="4320"/>
          </w:tcPr>
          <w:p>
            <w:r/>
            <w:r>
              <w:t>PO PDF에서 핵심 항목 추출, 납기·선적 상태 계산, 업체·상황에 맞는 Follow-up 메일 문안 생성</w:t>
            </w:r>
          </w:p>
        </w:tc>
      </w:tr>
      <w:tr>
        <w:tc>
          <w:tcPr>
            <w:tcW w:type="dxa" w:w="4320"/>
          </w:tcPr>
          <w:p>
            <w:r/>
            <w:r>
              <w:t>산출물</w:t>
            </w:r>
          </w:p>
        </w:tc>
        <w:tc>
          <w:tcPr>
            <w:tcW w:type="dxa" w:w="4320"/>
          </w:tcPr>
          <w:p>
            <w:r/>
            <w:r>
              <w:t>발주 메일 초안 묶음, PO·선적·A/N 관리 대장, 업체별 체크리스트, Follow-up 메일 초안</w:t>
            </w:r>
          </w:p>
        </w:tc>
      </w:tr>
    </w:tbl>
    <w:p>
      <w:pPr>
        <w:pStyle w:val="Heading1"/>
      </w:pPr>
      <w: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t>업체 연락처 조회</w:t>
            </w:r>
          </w:p>
        </w:tc>
        <w:tc>
          <w:tcPr>
            <w:tcW w:type="dxa" w:w="2880"/>
          </w:tcPr>
          <w:p>
            <w:r/>
            <w:r>
              <w:t>Contact List 엑셀을 올리면 업체명·코드로 검색해 수신자·참조·연락처를 바로 확인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PO–업체 자동 매칭</w:t>
            </w:r>
          </w:p>
        </w:tc>
        <w:tc>
          <w:tcPr>
            <w:tcW w:type="dxa" w:w="2880"/>
          </w:tcPr>
          <w:p>
            <w:r/>
            <w:r>
              <w:t>PO PDF 파일명 또는 본문에서 업체명·PO 번호를 읽어 업체 마스터와 연결, 못 찾은 건은 목록으로 표시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발주 메일 초안 일괄 생성</w:t>
            </w:r>
          </w:p>
        </w:tc>
        <w:tc>
          <w:tcPr>
            <w:tcW w:type="dxa" w:w="2880"/>
          </w:tcPr>
          <w:p>
            <w:r/>
            <w:r>
              <w:t>PO마다 수신자·참조·제목·영문 본문·PO 첨부가 채워진 메일 파일(.eml)을 만들어 Outlook에서 열고 보내게 함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PO·선적·A/N 관리 대장</w:t>
            </w:r>
          </w:p>
        </w:tc>
        <w:tc>
          <w:tcPr>
            <w:tcW w:type="dxa" w:w="2880"/>
          </w:tcPr>
          <w:p>
            <w:r/>
            <w:r>
              <w:t>PO별 발주일, 송부일, OC 수령일, EXW DATE(약속·실제), 선적 예정일, A/N 수신 여부, 선적서류 수신 여부를 기록하고 누락·임박 건을 강조, 엑셀로 내보내기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OC 수령 관리</w:t>
            </w:r>
          </w:p>
        </w:tc>
        <w:tc>
          <w:tcPr>
            <w:tcW w:type="dxa" w:w="2880"/>
          </w:tcPr>
          <w:p>
            <w:r/>
            <w:r>
              <w:t>공급사 회신 메일을 받은 일자를 OC 일자로 기재, 송부 후 설정한 일수가 지나도 OC가 없는 건을 「OC 미접수」로 표시, OC 접수율 계산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OC 미접수 팔로우업</w:t>
            </w:r>
          </w:p>
        </w:tc>
        <w:tc>
          <w:tcPr>
            <w:tcW w:type="dxa" w:w="2880"/>
          </w:tcPr>
          <w:p>
            <w:r/>
            <w:r>
              <w:t>OC 미접수 건을 업체별로 묶어 PO 목록이 들어간 팔로우업 메일 초안(.eml) 생성 — 자동 발송은 하지 않음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EXW 준수율·평균 지연일</w:t>
            </w:r>
          </w:p>
        </w:tc>
        <w:tc>
          <w:tcPr>
            <w:tcW w:type="dxa" w:w="2880"/>
          </w:tcPr>
          <w:p>
            <w:r/>
            <w:r>
              <w:t>약속 EXW DATE와 실제 출고일을 비교해 준수율(%)·평균 지연일을 전체·업체별로 표시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업체별 메일 분류</w:t>
            </w:r>
          </w:p>
        </w:tc>
        <w:tc>
          <w:tcPr>
            <w:tcW w:type="dxa" w:w="2880"/>
          </w:tcPr>
          <w:p>
            <w:r/>
            <w:r>
              <w:t>Outlook에서 저장한 메일 파일(.eml)을 올리면 발신 도메인으로 업체를 찾아 분류하고, 제목·본문의 PO 번호로 OC 수령일 기재 후보를 제시(사람이 확인 후 반영)</w:t>
            </w:r>
          </w:p>
        </w:tc>
        <w:tc>
          <w:tcPr>
            <w:tcW w:type="dxa" w:w="2880"/>
          </w:tcPr>
          <w:p>
            <w:r/>
            <w:r>
              <w:t>MVP(반자동) / 확장(메일함 직접 연동)</w:t>
            </w:r>
          </w:p>
        </w:tc>
      </w:tr>
      <w:tr>
        <w:tc>
          <w:tcPr>
            <w:tcW w:type="dxa" w:w="2880"/>
          </w:tcPr>
          <w:p>
            <w:r/>
            <w:r>
              <w:t>Promise Date 변경 확인</w:t>
            </w:r>
          </w:p>
        </w:tc>
        <w:tc>
          <w:tcPr>
            <w:tcW w:type="dxa" w:w="2880"/>
          </w:tcPr>
          <w:p>
            <w:r/>
            <w:r>
              <w:t>Cummins Weekly Order Status 엑셀 두 주차를 올리면 PO·라인 기준으로 Promise Date가 바뀐 건, 새로 생긴 건, 빠진 건을 목록으로 보여 주고 엑셀로 내보내기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Packing List–B/L 중량 대조</w:t>
            </w:r>
          </w:p>
        </w:tc>
        <w:tc>
          <w:tcPr>
            <w:tcW w:type="dxa" w:w="2880"/>
          </w:tcPr>
          <w:p>
            <w:r/>
            <w:r>
              <w:t>Packing List 엑셀의 자재 중량 합계를 B/L 중량과 비교해 허용 오차를 넘으면 표시</w:t>
            </w:r>
          </w:p>
        </w:tc>
        <w:tc>
          <w:tcPr>
            <w:tcW w:type="dxa" w:w="2880"/>
          </w:tcPr>
          <w:p>
            <w:r/>
            <w:r>
              <w:t>MVP(엑셀 Packing List + B/L 중량 입력) / 확장(PDF에서 자동 추출)</w:t>
            </w:r>
          </w:p>
        </w:tc>
      </w:tr>
      <w:tr>
        <w:tc>
          <w:tcPr>
            <w:tcW w:type="dxa" w:w="2880"/>
          </w:tcPr>
          <w:p>
            <w:r/>
            <w:r>
              <w:t>업체별 체크리스트</w:t>
            </w:r>
          </w:p>
        </w:tc>
        <w:tc>
          <w:tcPr>
            <w:tcW w:type="dxa" w:w="2880"/>
          </w:tcPr>
          <w:p>
            <w:r/>
            <w:r>
              <w:t>업체마다 챙길 항목(필요 선적서류, 특이 요청 등)을 등록해 PO 처리 때 함께 표시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Follow-up 메일 초안</w:t>
            </w:r>
          </w:p>
        </w:tc>
        <w:tc>
          <w:tcPr>
            <w:tcW w:type="dxa" w:w="2880"/>
          </w:tcPr>
          <w:p>
            <w:r/>
            <w:r>
              <w:t>납기 확인, 선적서류 요청, A/N 미수신 등 상황별 영문 메일 초안을 업체·PO 정보로 채워 생성</w:t>
            </w:r>
          </w:p>
        </w:tc>
        <w:tc>
          <w:tcPr>
            <w:tcW w:type="dxa" w:w="2880"/>
          </w:tcPr>
          <w:p>
            <w:r/>
            <w:r>
              <w:t>MVP(템플릿) / 확장(생성형 AI 문안)</w:t>
            </w:r>
          </w:p>
        </w:tc>
      </w:tr>
      <w:tr>
        <w:tc>
          <w:tcPr>
            <w:tcW w:type="dxa" w:w="2880"/>
          </w:tcPr>
          <w:p>
            <w:r/>
            <w:r>
              <w:t>A/N 자동 관리</w:t>
            </w:r>
          </w:p>
        </w:tc>
        <w:tc>
          <w:tcPr>
            <w:tcW w:type="dxa" w:w="2880"/>
          </w:tcPr>
          <w:p>
            <w:r/>
            <w:r>
              <w:t>수신 메일에서 A/N·선적서류를 찾아 관리 대장에 자동 반영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t>실제 일괄 발송</w:t>
            </w:r>
          </w:p>
        </w:tc>
        <w:tc>
          <w:tcPr>
            <w:tcW w:type="dxa" w:w="2880"/>
          </w:tcPr>
          <w:p>
            <w:r/>
            <w:r>
              <w:t>확인 버튼 한 번으로 메일 발송(Make 등)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t>담당자 인수인계 보기</w:t>
            </w:r>
          </w:p>
        </w:tc>
        <w:tc>
          <w:tcPr>
            <w:tcW w:type="dxa" w:w="2880"/>
          </w:tcPr>
          <w:p>
            <w:r/>
            <w:r>
              <w:t>업체별 이력·체크리스트·미결 건을 한 장으로 출력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</w:tbl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외자재 발주 도우미(브라우저 도구)</w:t>
      </w:r>
      <w:r>
        <w:t xml:space="preserve"> — 업체 조회, PO 매칭, 발주 메일 초안 일괄 생성</w:t>
      </w:r>
    </w:p>
    <w:p>
      <w:pPr>
        <w:pStyle w:val="ListNumber"/>
      </w:pPr>
      <w:r>
        <w:rPr>
          <w:b/>
        </w:rPr>
        <w:t>PO·선적·A/N 관리 대장</w:t>
      </w:r>
      <w:r>
        <w:t xml:space="preserve"> — 화면과 엑셀 내보내기</w:t>
      </w:r>
    </w:p>
    <w:p>
      <w:pPr>
        <w:pStyle w:val="ListNumber"/>
      </w:pPr>
      <w:r>
        <w:rPr>
          <w:b/>
        </w:rPr>
        <w:t>업체별 체크리스트 표준 양식</w:t>
      </w:r>
      <w:r>
        <w:t xml:space="preserve"> — 업체 관리 표준화의 기준</w:t>
      </w:r>
    </w:p>
    <w:p>
      <w:pPr>
        <w:pStyle w:val="ListNumber"/>
      </w:pPr>
      <w:r>
        <w:rPr>
          <w:b/>
        </w:rPr>
        <w:t>Follow-up 메일 템플릿 모음</w:t>
      </w:r>
      <w:r>
        <w:t xml:space="preserve"> — 상황별 영문 문안</w:t>
      </w:r>
    </w:p>
    <w:p>
      <w:pPr>
        <w:pStyle w:val="ListNumber"/>
      </w:pPr>
      <w:r>
        <w:t>(확장) Make 시나리오 — 메일 수신 감지 → 대장 갱신 → 미회신 알림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업체별로 담당자가 알고 있는 주의사항을 체크리스트로 꺼내 적기 — 업무 연속성의 핵심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Contact List 정리, PO 목록과 업체 마스터 대조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PO PDF·선적서류에서 PO 번호·업체·납기 등 추출</w:t>
            </w:r>
          </w:p>
        </w:tc>
      </w:tr>
      <w:tr>
        <w:tc>
          <w:tcPr>
            <w:tcW w:type="dxa" w:w="4320"/>
          </w:tcPr>
          <w:p>
            <w:r/>
            <w:r>
              <w:t>DAY4 RAG (Dify, NotebookLM)</w:t>
            </w:r>
          </w:p>
        </w:tc>
        <w:tc>
          <w:tcPr>
            <w:tcW w:type="dxa" w:w="4320"/>
          </w:tcPr>
          <w:p>
            <w:r/>
            <w:r>
              <w:t>업체별 과거 메일·체크리스트를 근거로 한 Follow-up 문안 도우미 (확장)</w:t>
            </w:r>
          </w:p>
        </w:tc>
      </w:tr>
      <w:tr>
        <w:tc>
          <w:tcPr>
            <w:tcW w:type="dxa" w:w="4320"/>
          </w:tcPr>
          <w:p>
            <w:r/>
            <w:r>
              <w:t>DAY5 Make 자동화 (Sheets·Gmail·OpenAI)</w:t>
            </w:r>
          </w:p>
        </w:tc>
        <w:tc>
          <w:tcPr>
            <w:tcW w:type="dxa" w:w="4320"/>
          </w:tcPr>
          <w:p>
            <w:r/>
            <w:r>
              <w:t>메일 수신 감지 → 관리 대장 갱신, 미회신 알림, 발송 자동화 (확장)</w:t>
            </w:r>
          </w:p>
        </w:tc>
      </w:tr>
      <w:tr>
        <w:tc>
          <w:tcPr>
            <w:tcW w:type="dxa" w:w="4320"/>
          </w:tcPr>
          <w:p>
            <w:r/>
            <w:r>
              <w:t>생성형 AI</w:t>
            </w:r>
          </w:p>
        </w:tc>
        <w:tc>
          <w:tcPr>
            <w:tcW w:type="dxa" w:w="4320"/>
          </w:tcPr>
          <w:p>
            <w:r/>
            <w:r>
              <w:t>상황별 영문 Follow-up 메일 문안</w:t>
            </w:r>
          </w:p>
        </w:tc>
      </w:tr>
    </w:tbl>
    <w:p>
      <w:r>
        <w:rPr>
          <w:b/>
        </w:rPr>
        <w:t>개발 형태(권장)</w:t>
      </w:r>
    </w:p>
    <w:p>
      <w:pPr>
        <w:pStyle w:val="ListBullet"/>
      </w:pPr>
      <w:r>
        <w:rPr>
          <w:b/>
        </w:rPr>
        <w:t>설치 없이 브라우저에서 도는 정적 웹 도구</w:t>
      </w:r>
      <w:r>
        <w:t xml:space="preserve">로 만듭니다. 엑셀 읽기·쓰기, PDF 텍스트 읽기, 메일 파일(.eml) 생성을 모두 브라우저 안에서 처리하므로 </w:t>
      </w:r>
      <w:r>
        <w:rPr>
          <w:b/>
        </w:rPr>
        <w:t>업체 정보와 PO가 외부 서버로 나가지 않습니다.</w:t>
      </w:r>
    </w:p>
    <w:p>
      <w:pPr>
        <w:pStyle w:val="ListBullet"/>
      </w:pPr>
      <w:r>
        <w:t xml:space="preserve">메일은 도구가 직접 보내지 않고 </w:t>
      </w:r>
      <w:r>
        <w:rPr>
          <w:b/>
        </w:rPr>
        <w:t>Outlook에서 열리는 초안 파일</w:t>
      </w:r>
      <w:r>
        <w:t>로 만듭니다. 사내 메일 계정 연동 없이도 바로 쓸 수 있고, 발송 전 사람이 확인하는 단계가 남습니다.</w:t>
      </w:r>
    </w:p>
    <w:p>
      <w:pPr>
        <w:pStyle w:val="ListBullet"/>
      </w:pPr>
      <w:r>
        <w:t>관리 대장은 1차에 브라우저 저장 + 엑셀 내보내기/가져오기로 보관합니다. 팀 공유가 필요하면 허용되는 저장 위치를 확인한 뒤 붙입니다.</w:t>
      </w:r>
    </w:p>
    <w:p>
      <w:pPr>
        <w:pStyle w:val="ListBullet"/>
      </w:pPr>
      <w:r>
        <w:t>과정의 Make 실습은 Gmail 기준이고 회사 메일은 Outlook입니다. 자동 발송·수신 감지는 Outlook(Microsoft 365) 연결이 사내에서 허용되는지 확인한 뒤 진행합니다(10장).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지금 바로 개발 가능한 부분</w:t>
      </w:r>
    </w:p>
    <w:p>
      <w:r>
        <w:t xml:space="preserve">제출 자료에 샘플 파일이 없으므로, </w:t>
      </w:r>
      <w:r>
        <w:rPr>
          <w:b/>
        </w:rPr>
        <w:t>가정한 표준 양식으로 먼저 만들고 실제 파일을 받으면 열 이름 매핑만 바꾸는</w:t>
      </w:r>
      <w:r>
        <w:t xml:space="preserve"> 방식으로 진행합니다.</w:t>
      </w:r>
    </w:p>
    <w:p>
      <w:pPr>
        <w:pStyle w:val="ListBullet"/>
      </w:pPr>
      <w:r>
        <w:t>업체 마스터: Contact List 엑셀 가져오기(열 매핑 화면 포함), 업체 검색·조회</w:t>
      </w:r>
    </w:p>
    <w:p>
      <w:pPr>
        <w:pStyle w:val="ListBullet"/>
      </w:pPr>
      <w:r>
        <w:t>PO 매칭: PO PDF 여러 개를 끌어다 놓으면 파일명·본문에서 PO 번호와 업체명을 찾아 업체 마스터와 연결</w:t>
      </w:r>
    </w:p>
    <w:p>
      <w:pPr>
        <w:pStyle w:val="ListBullet"/>
      </w:pPr>
      <w:r>
        <w:t>발주 메일 초안 일괄 생성: 업체별 수신자·참조와 표준 영문 본문으로 .eml 파일 묶음 생성(PO PDF 첨부 포함)</w:t>
      </w:r>
    </w:p>
    <w:p>
      <w:pPr>
        <w:pStyle w:val="ListBullet"/>
      </w:pPr>
      <w:r>
        <w:t>관리 대장: PO별 송부일·OC 수령일·약속/실제 EXW DATE·선적 예정일·A/N·선적서류 수신 체크, 임박·누락 강조, 엑셀 내보내기·가져오기</w:t>
      </w:r>
    </w:p>
    <w:p>
      <w:pPr>
        <w:pStyle w:val="ListBullet"/>
      </w:pPr>
      <w:r>
        <w:t>OC 수령 관리: OC 수령일 기재, 설정 일수 경과 OC 미접수 표시, OC 접수율</w:t>
      </w:r>
    </w:p>
    <w:p>
      <w:pPr>
        <w:pStyle w:val="ListBullet"/>
      </w:pPr>
      <w:r>
        <w:t>OC 미접수 팔로우업: 업체별로 묶은 팔로우업 메일 초안(.eml) 생성</w:t>
      </w:r>
    </w:p>
    <w:p>
      <w:pPr>
        <w:pStyle w:val="ListBullet"/>
      </w:pPr>
      <w:r>
        <w:t>EXW 준수율(%)·평균 지연일: 전체·업체별 표와 막대 그래프</w:t>
      </w:r>
    </w:p>
    <w:p>
      <w:pPr>
        <w:pStyle w:val="ListBullet"/>
      </w:pPr>
      <w:r>
        <w:t>업체별 메일 분류(반자동): .eml 파일을 발신 도메인으로 업체에 분류, PO 번호가 보이는 회신은 OC 수령일 기재 후보로 제시</w:t>
      </w:r>
    </w:p>
    <w:p>
      <w:pPr>
        <w:pStyle w:val="ListBullet"/>
      </w:pPr>
      <w:r>
        <w:t>Promise Date 변경 확인: Weekly Order Status 엑셀 두 파일 비교(열 매핑 화면 포함)</w:t>
      </w:r>
    </w:p>
    <w:p>
      <w:pPr>
        <w:pStyle w:val="ListBullet"/>
      </w:pPr>
      <w:r>
        <w:t>Packing List 합중량과 B/L 중량 대조: Packing List 엑셀 열 매핑, B/L 중량 직접 입력, 허용 오차는 설정값</w:t>
      </w:r>
    </w:p>
    <w:p>
      <w:pPr>
        <w:pStyle w:val="ListBullet"/>
      </w:pPr>
      <w:r>
        <w:t>업체별 체크리스트 입력·표시, 상황별 Follow-up 메일 템플릿(생성형 AI 없이 빈칸 채우기)</w:t>
      </w:r>
    </w:p>
    <w:p>
      <w:pPr>
        <w:pStyle w:val="ListBullet"/>
      </w:pPr>
      <w:r>
        <w:t>판단 기준(OC 대기 일수, EXW 임박 일수, 중량 허용 오차 등)은 모두 화면에서 바꾸는 설정값으로 둡니다.</w:t>
      </w:r>
    </w:p>
    <w:p>
      <w:pPr>
        <w:pStyle w:val="Heading2"/>
      </w:pPr>
      <w:r>
        <w:t>2단계</w:t>
      </w:r>
    </w:p>
    <w:p>
      <w:pPr>
        <w:pStyle w:val="ListBullet"/>
      </w:pPr>
      <w:r>
        <w:t>실제 Contact List·PO 샘플로 추출 규칙 보정(PO 양식이 업체·시기별로 다른지 확인 후)</w:t>
      </w:r>
    </w:p>
    <w:p>
      <w:pPr>
        <w:pStyle w:val="ListBullet"/>
      </w:pPr>
      <w:r>
        <w:t>생성형 AI로 상황·업체에 맞춘 Follow-up 문안 다듬기(외부 AI 사용 허용 시)</w:t>
      </w:r>
    </w:p>
    <w:p>
      <w:pPr>
        <w:pStyle w:val="ListBullet"/>
      </w:pPr>
      <w:r>
        <w:t>담당자 인수인계용 업체별 한 장 요약 출력</w:t>
      </w:r>
    </w:p>
    <w:p>
      <w:pPr>
        <w:pStyle w:val="ListBullet"/>
      </w:pPr>
      <w:r>
        <w:t>B/L·Packing List PDF에서 중량 자동 추출(양식 확인 후)</w:t>
      </w:r>
    </w:p>
    <w:p>
      <w:pPr>
        <w:pStyle w:val="ListBullet"/>
      </w:pPr>
      <w:r>
        <w:t>HD360에서 내려받을 수 있는 자료가 있으면 관리 대장 가져오기에 연결</w:t>
      </w:r>
    </w:p>
    <w:p>
      <w:pPr>
        <w:pStyle w:val="Heading2"/>
      </w:pPr>
      <w:r>
        <w:t>3단계</w:t>
      </w:r>
    </w:p>
    <w:p>
      <w:pPr>
        <w:pStyle w:val="ListBullet"/>
      </w:pPr>
      <w:r>
        <w:t>Make(또는 사내 허용 도구)로 Outlook 수신 메일에서 A/N·선적서류 감지 → 관리 대장 자동 갱신</w:t>
      </w:r>
    </w:p>
    <w:p>
      <w:pPr>
        <w:pStyle w:val="ListBullet"/>
      </w:pPr>
      <w:r>
        <w:t>미회신·지연 건 알림, 확인 후 일괄 발송</w:t>
      </w:r>
    </w:p>
    <w:p>
      <w:pPr>
        <w:pStyle w:val="ListBullet"/>
      </w:pPr>
      <w:r>
        <w:t>메일함 직접 연동으로 업체별 메일 자동 분류(Outlook 연결 허용 시)</w:t>
      </w:r>
    </w:p>
    <w:p>
      <w:pPr>
        <w:pStyle w:val="ListBullet"/>
      </w:pPr>
      <w:r>
        <w:t>Dify 지식베이스에 업체별 과거 커뮤니케이션을 넣은 문의 응대 도우미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발주 업무시간 단축</w:t>
      </w:r>
      <w:r>
        <w:t xml:space="preserve"> — 제출 원문의 목표는 「80% 이상 단축」입니다. 업체 조회와 메일 작성을 PO마다 반복하지 않게 되는 것이 주된 근거입니다. 실제 단축률은 도입 전후 측정이 필요합니다.</w:t>
      </w:r>
    </w:p>
    <w:p>
      <w:pPr>
        <w:pStyle w:val="ListBullet"/>
      </w:pPr>
      <w:r>
        <w:rPr>
          <w:b/>
        </w:rPr>
        <w:t>선적일정 누락 방지</w:t>
      </w:r>
      <w:r>
        <w:t xml:space="preserve"> — PO별 선적·A/N 상태가 대장 한 곳에 모이고 임박·누락 건이 강조됩니다.</w:t>
      </w:r>
    </w:p>
    <w:p>
      <w:pPr>
        <w:pStyle w:val="ListBullet"/>
      </w:pPr>
      <w:r>
        <w:rPr>
          <w:b/>
        </w:rPr>
        <w:t>업체별 관리 표준화</w:t>
      </w:r>
      <w:r>
        <w:t xml:space="preserve"> — 업체마다 체크리스트와 메일 템플릿이 정해져, 누가 처리해도 같은 기준을 따릅니다.</w:t>
      </w:r>
    </w:p>
    <w:p>
      <w:pPr>
        <w:pStyle w:val="ListBullet"/>
      </w:pPr>
      <w:r>
        <w:rPr>
          <w:b/>
        </w:rPr>
        <w:t>업무 연속성 확보</w:t>
      </w:r>
      <w:r>
        <w:t xml:space="preserve"> — 담당자가 바뀌어도 업체 마스터·체크리스트·대장이 남아 이어받을 수 있습니다.</w:t>
      </w:r>
    </w:p>
    <w:p>
      <w:pPr>
        <w:pStyle w:val="Heading1"/>
      </w:pPr>
      <w:r>
        <w:t>10. 확인 필요 사항</w:t>
      </w:r>
    </w:p>
    <w:p>
      <w:r>
        <w:rPr>
          <w:b/>
        </w:rPr>
        <w:t>샘플 데이터 (개인정보·단가는 가려도 됩니다)</w:t>
      </w:r>
    </w:p>
    <w:p>
      <w:pPr>
        <w:pStyle w:val="ListNumber"/>
      </w:pPr>
      <w:r>
        <w:t>공급업체 Contact List 엑셀 샘플 — 열 구성(업체명, 업체 코드, 담당자, 이메일, 참조, 국가·언어 등)과 업체 수</w:t>
      </w:r>
    </w:p>
    <w:p>
      <w:pPr>
        <w:pStyle w:val="ListNumber"/>
      </w:pPr>
      <w:r>
        <w:t>구매발주서(PO) PDF 샘플 2~3건 — 사내 시스템에서 출력한 텍스트 PDF인지 스캔본인지, 업체별로 양식이 같은지</w:t>
      </w:r>
    </w:p>
    <w:p>
      <w:pPr>
        <w:pStyle w:val="ListNumber"/>
      </w:pPr>
      <w:r>
        <w:t>현재 쓰는 발주 메일, Follow-up 메일 문안 예시</w:t>
      </w:r>
    </w:p>
    <w:p>
      <w:pPr>
        <w:pStyle w:val="ListNumber"/>
      </w:pPr>
      <w:r>
        <w:t>A/N·선적서류가 어떤 형태로(메일 본문, 첨부 PDF, 포워더 시스템 등) 누구에게서 오는지</w:t>
      </w:r>
    </w:p>
    <w:p>
      <w:r>
        <w:t>5-1. Cummins Weekly Order Status 엑셀 샘플 두 주차 — 열 이름(PO, 라인, 품번, Promise Date 등)과 한 행을 구분하는 기준</w:t>
      </w:r>
    </w:p>
    <w:p>
      <w:r>
        <w:t>5-2. Packing List와 B/L 샘플 — 파일 형태(엑셀·PDF), 중량 단위(kg 등), 순중량·총중량 중 어느 값을 비교하는지</w:t>
      </w:r>
    </w:p>
    <w:p>
      <w:r>
        <w:t>5-3. OC 회신 메일 예시 — 제목·본문에 PO 번호가 들어오는지, 업체 메일 도메인이 업체마다 하나인지</w:t>
      </w:r>
    </w:p>
    <w:p>
      <w:r>
        <w:t>5-4. HD360 페이지에서 EXW DATE·OC 접수율 자료를 엑셀로 내려받을 수 있는지</w:t>
      </w:r>
    </w:p>
    <w:p>
      <w:r>
        <w:rPr>
          <w:b/>
        </w:rPr>
        <w:t>업무 규칙</w:t>
      </w:r>
    </w:p>
    <w:p>
      <w:pPr>
        <w:pStyle w:val="ListNumber"/>
      </w:pPr>
      <w:r>
        <w:t>「A/N」의 사내 의미(Arrival Notice로 이해했습니다)와 관리해야 할 상태 단계</w:t>
      </w:r>
    </w:p>
    <w:p>
      <w:pPr>
        <w:pStyle w:val="ListNumber"/>
      </w:pPr>
      <w:r>
        <w:t>월 평균 PO 건수와 한 번에 일괄 발송하는 건수 — 기대 효과 측정 기준</w:t>
      </w:r>
    </w:p>
    <w:p>
      <w:pPr>
        <w:pStyle w:val="ListNumber"/>
      </w:pPr>
      <w:r>
        <w:t>업체별 체크리스트에 들어갈 항목 예시</w:t>
      </w:r>
    </w:p>
    <w:p>
      <w:pPr>
        <w:pStyle w:val="ListNumber"/>
      </w:pPr>
      <w:r>
        <w:t>PO 번호·업체 코드가 ERP 등 사내 시스템에서 엑셀로 내려받을 수 있는지(PDF 추출보다 정확함)</w:t>
      </w:r>
    </w:p>
    <w:p>
      <w:r>
        <w:t>8-1. OC 일자 기준 — 「회신 메일을 받은 날」로 이해했습니다. OC 문서에 적힌 일자와 다를 때 어느 값을 쓰는지</w:t>
      </w:r>
    </w:p>
    <w:p>
      <w:r>
        <w:t>8-2. OC 미접수로 보는 기준 일수(송부 후 며칠), EXW 「준수」의 기준(당일까지 출고, 또는 허용 일수)</w:t>
      </w:r>
    </w:p>
    <w:p>
      <w:r>
        <w:t>8-3. 중량 일치 판단의 허용 오차(kg 또는 %)</w:t>
      </w:r>
    </w:p>
    <w:p>
      <w:r>
        <w:t>8-4. EXW 준수율·평균 지연일 요구 — 패들릿 원문에서 문구가 확인되지 않아, 필요 여부와 산식을 확인해 주십시오</w:t>
      </w:r>
    </w:p>
    <w:p>
      <w:r>
        <w:rPr>
          <w:b/>
        </w:rPr>
        <w:t>보안·환경</w:t>
      </w:r>
    </w:p>
    <w:p>
      <w:pPr>
        <w:pStyle w:val="ListNumber"/>
      </w:pPr>
      <w:r>
        <w:t>업체 정보·PO를 외부 AI 서비스나 클라우드(Make, OpenAI, Google Sheets)에 넣어도 되는지</w:t>
      </w:r>
    </w:p>
    <w:p>
      <w:pPr>
        <w:pStyle w:val="ListNumber"/>
      </w:pPr>
      <w:r>
        <w:t>Outlook이 Microsoft 365(웹) 계정인지, 외부 자동화 도구 연결이 허용되는지</w:t>
      </w:r>
    </w:p>
    <w:p>
      <w:pPr>
        <w:pStyle w:val="ListNumber"/>
      </w:pPr>
      <w:r>
        <w:t>관리 대장을 팀원과 공유해야 하는지, 공유한다면 허용되는 저장 위치</w:t>
      </w:r>
    </w:p>
    <w:p>
      <w:pPr>
        <w:pStyle w:val="Heading1"/>
      </w:pPr>
      <w:r>
        <w:t>11. 2026-09-29 메일 추가 자료</w:t>
      </w:r>
    </w:p>
    <w:p>
      <w:pPr>
        <w:pStyle w:val="Heading2"/>
      </w:pPr>
      <w:r>
        <w:t>11.1 받은 자료</w:t>
      </w:r>
    </w:p>
    <w:p>
      <w:r>
        <w:t xml:space="preserve">수강생이 메일로 업무 매뉴얼과 참고 파일을 보냈습니다. 원문: 「업무 관련 매뉴얼 및 참고 파일 전달드립니다.」 자료별 구조는 </w:t>
      </w:r>
      <w:r>
        <w:rPr>
          <w:rFonts w:ascii="Consolas" w:hAnsi="Consolas"/>
        </w:rPr>
        <w:t>docs/source/2026-09-29_메일_추가자료.md</w:t>
      </w:r>
      <w:r>
        <w:t>에 적었습니다.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자료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기획서에서 풀린 것</w:t>
            </w:r>
          </w:p>
        </w:tc>
      </w:tr>
      <w:tr>
        <w:tc>
          <w:tcPr>
            <w:tcW w:type="dxa" w:w="4320"/>
          </w:tcPr>
          <w:p>
            <w:r/>
            <w:r>
              <w:t>항차 업무 매뉴얼(.pptx)</w:t>
            </w:r>
          </w:p>
        </w:tc>
        <w:tc>
          <w:tcPr>
            <w:tcW w:type="dxa" w:w="4320"/>
          </w:tcPr>
          <w:p>
            <w:r/>
            <w:r>
              <w:t>업무 흐름 전체(PO 송부 → OC 접수 → L/C·L/G → 항차 입력 → 보세운송), OC Date의 뜻, 지역별 평균 운송기간</w:t>
            </w:r>
          </w:p>
        </w:tc>
      </w:tr>
      <w:tr>
        <w:tc>
          <w:tcPr>
            <w:tcW w:type="dxa" w:w="4320"/>
          </w:tcPr>
          <w:p>
            <w:r/>
            <w:r>
              <w:t>구매발주서(.pdf)</w:t>
            </w:r>
          </w:p>
        </w:tc>
        <w:tc>
          <w:tcPr>
            <w:tcW w:type="dxa" w:w="4320"/>
          </w:tcPr>
          <w:p>
            <w:r/>
            <w:r>
              <w:t>10장 2번 — 텍스트 PDF이며 양식이 고정. PO 번호 체계(영문 1자 + 숫자 9자리)</w:t>
            </w:r>
          </w:p>
        </w:tc>
      </w:tr>
      <w:tr>
        <w:tc>
          <w:tcPr>
            <w:tcW w:type="dxa" w:w="4320"/>
          </w:tcPr>
          <w:p>
            <w:r/>
            <w:r>
              <w:t>OC 회신 메일(.eml)</w:t>
            </w:r>
          </w:p>
        </w:tc>
        <w:tc>
          <w:tcPr>
            <w:tcW w:type="dxa" w:w="4320"/>
          </w:tcPr>
          <w:p>
            <w:r/>
            <w:r>
              <w:t>10장 3번·5-3번 — 제목에 PO 번호가 들어오고, 한 메일에 PO 여러 건. 실제 발주 메일 문안(인용 부분)</w:t>
            </w:r>
          </w:p>
        </w:tc>
      </w:tr>
      <w:tr>
        <w:tc>
          <w:tcPr>
            <w:tcW w:type="dxa" w:w="4320"/>
          </w:tcPr>
          <w:p>
            <w:r/>
            <w:r>
              <w:t>OC 엑셀 2개(.xls)</w:t>
            </w:r>
          </w:p>
        </w:tc>
        <w:tc>
          <w:tcPr>
            <w:tcW w:type="dxa" w:w="4320"/>
          </w:tcPr>
          <w:p>
            <w:r/>
            <w:r>
              <w:t>OC 양식 — 품번·수량·단가·OC 번호가 있고 확정 납기 칸은 없음</w:t>
            </w:r>
          </w:p>
        </w:tc>
      </w:tr>
      <w:tr>
        <w:tc>
          <w:tcPr>
            <w:tcW w:type="dxa" w:w="4320"/>
          </w:tcPr>
          <w:p>
            <w:r/>
            <w:r>
              <w:t>Cummins Integrated Order Status(.xlsx)</w:t>
            </w:r>
          </w:p>
        </w:tc>
        <w:tc>
          <w:tcPr>
            <w:tcW w:type="dxa" w:w="4320"/>
          </w:tcPr>
          <w:p>
            <w:r/>
            <w:r>
              <w:t>10장 5-1번 — 열 이름과 한 줄을 구분하는 기준</w:t>
            </w:r>
          </w:p>
        </w:tc>
      </w:tr>
    </w:tbl>
    <w:p>
      <w:r>
        <w:t xml:space="preserve">실물에는 실제 공급사·담당자·메일 주소·단가·계좌가 있어 </w:t>
      </w:r>
      <w:r>
        <w:rPr>
          <w:b/>
        </w:rPr>
        <w:t>원본은 저장소에 넣지 않았습니다.</w:t>
      </w:r>
      <w:r>
        <w:t xml:space="preserve"> 예시 파일은 같은 형식으로 가상 업체(Echo Lighting Inc. 예시)·가상 PO 번호(M261110501 등)로 새로 만들었습니다.</w:t>
      </w:r>
    </w:p>
    <w:p>
      <w:pPr>
        <w:pStyle w:val="Heading2"/>
      </w:pPr>
      <w:r>
        <w:t>11.2 항차 매뉴얼에서 뽑은 업무 규칙</w:t>
      </w:r>
    </w:p>
    <w:p>
      <w:r>
        <w:t>사내 담당자 실명·내선·메일 주소와 시스템 거래 코드는 옮기지 않았습니다.</w:t>
      </w:r>
    </w:p>
    <w:p>
      <w:r>
        <w:rPr>
          <w:b/>
        </w:rPr>
        <w:t>업무 흐름(해상·항공 외자재 수입)</w:t>
      </w:r>
    </w:p>
    <w:p>
      <w:r>
        <w:rPr>
          <w:rFonts w:ascii="Consolas" w:hAnsi="Consolas"/>
          <w:sz w:val="16"/>
        </w:rPr>
        <w:t>flowchart LR</w:t>
        <w:br/>
        <w:t xml:space="preserve">  A[SRM PO 조회&lt;br&gt;Status Entered] --&gt; B[PO Sheet Delivery Date 입력]</w:t>
        <w:br/>
        <w:t xml:space="preserve">  B --&gt; C[PO PDF 저장·공급사 메일 송부]</w:t>
        <w:br/>
        <w:t xml:space="preserve">  C --&gt; D[OC 수령]</w:t>
        <w:br/>
        <w:t xml:space="preserve">  D --&gt; E[SRM 선적납기관리&lt;br&gt;EXW DATE = OC DATE]</w:t>
        <w:br/>
        <w:t xml:space="preserve">  E --&gt; F{결제 조건}</w:t>
        <w:br/>
        <w:t xml:space="preserve">  F --&gt;|L/C| G[L/C 개설 의뢰]</w:t>
        <w:br/>
        <w:t xml:space="preserve">  F --&gt;|항공·서류 전 도착| H[L/G 발급 요청]</w:t>
        <w:br/>
        <w:t xml:space="preserve">  E --&gt; I[항차 입력&lt;br&gt;B/L·C/I·P/L]</w:t>
        <w:br/>
        <w:t xml:space="preserve">  I --&gt; J[대금 지불 요청·IV/GR·결재]</w:t>
        <w:br/>
        <w:t xml:space="preserve">  I --&gt; K[보세운송 또는 독차]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규칙(매뉴얼 기준)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 반영</w:t>
            </w:r>
          </w:p>
        </w:tc>
      </w:tr>
      <w:tr>
        <w:tc>
          <w:tcPr>
            <w:tcW w:type="dxa" w:w="2880"/>
          </w:tcPr>
          <w:p>
            <w:r/>
            <w:r>
              <w:t>PO 송부 대상</w:t>
            </w:r>
          </w:p>
        </w:tc>
        <w:tc>
          <w:tcPr>
            <w:tcW w:type="dxa" w:w="2880"/>
          </w:tcPr>
          <w:p>
            <w:r/>
            <w:r>
              <w:t>SRM 외자조달 Purchase Order에서 Issue Date 한 달, Status Entered, 구매조직 기준으로 조회(PO 번호가 M·O·B로 시작). Purchasing Type 4종(In house · Mass production · Import-OEM · Import-CKD)만 송부</w:t>
            </w:r>
          </w:p>
        </w:tc>
        <w:tc>
          <w:tcPr>
            <w:tcW w:type="dxa" w:w="2880"/>
          </w:tcPr>
          <w:p>
            <w:r/>
            <w:r>
              <w:t>PO 번호 규칙에 「영문 1자 + 숫자 9자리」 추가. 유형 필터는 SRM에서 하므로 도구에는 넣지 않음</w:t>
            </w:r>
          </w:p>
        </w:tc>
      </w:tr>
      <w:tr>
        <w:tc>
          <w:tcPr>
            <w:tcW w:type="dxa" w:w="2880"/>
          </w:tcPr>
          <w:p>
            <w:r/>
            <w:r>
              <w:t>납기 입력</w:t>
            </w:r>
          </w:p>
        </w:tc>
        <w:tc>
          <w:tcPr>
            <w:tcW w:type="dxa" w:w="2880"/>
          </w:tcPr>
          <w:p>
            <w:r/>
            <w:r>
              <w:t>Delivery Date in PO Sheet − 운송 기간 = Incoterms Date. 지역별 평균 운송기간: 미국 60일, 유럽 90일, 일본·중국 15일, 인도 45일</w:t>
            </w:r>
          </w:p>
        </w:tc>
        <w:tc>
          <w:tcPr>
            <w:tcW w:type="dxa" w:w="2880"/>
          </w:tcPr>
          <w:p>
            <w:r/>
            <w:r>
              <w:t>설정 「지역별 평균 운송기간」(바꿀 수 있음). PO 품목 보기에서 Incoterms Date 참고값 계산</w:t>
            </w:r>
          </w:p>
        </w:tc>
      </w:tr>
      <w:tr>
        <w:tc>
          <w:tcPr>
            <w:tcW w:type="dxa" w:w="2880"/>
          </w:tcPr>
          <w:p>
            <w:r/>
            <w:r>
              <w:t>PO 송부</w:t>
            </w:r>
          </w:p>
        </w:tc>
        <w:tc>
          <w:tcPr>
            <w:tcW w:type="dxa" w:w="2880"/>
          </w:tcPr>
          <w:p>
            <w:r/>
            <w:r>
              <w:t>PO Sheet 수신자를 본인 메일로 바꿔 PDF 저장 후 각 공급사에 메일 발송</w:t>
            </w:r>
          </w:p>
        </w:tc>
        <w:tc>
          <w:tcPr>
            <w:tcW w:type="dxa" w:w="2880"/>
          </w:tcPr>
          <w:p>
            <w:r/>
            <w:r>
              <w:t xml:space="preserve">발주 메일 초안(.eml). 실제 메일처럼 </w:t>
            </w:r>
            <w:r>
              <w:rPr>
                <w:b/>
              </w:rPr>
              <w:t>같은 업체 PO 여러 건을 한 통에</w:t>
            </w:r>
            <w:r>
              <w:t xml:space="preserve"> 묶기(기본 켬)</w:t>
            </w:r>
          </w:p>
        </w:tc>
      </w:tr>
      <w:tr>
        <w:tc>
          <w:tcPr>
            <w:tcW w:type="dxa" w:w="2880"/>
          </w:tcPr>
          <w:p>
            <w:r/>
            <w:r>
              <w:t>OC 접수</w:t>
            </w:r>
          </w:p>
        </w:tc>
        <w:tc>
          <w:tcPr>
            <w:tcW w:type="dxa" w:w="2880"/>
          </w:tcPr>
          <w:p>
            <w:r/>
            <w:r>
              <w:t xml:space="preserve">OC(Order Confirmation) = PO에 대한 공급사 확인 문서. </w:t>
            </w:r>
            <w:r>
              <w:rPr>
                <w:b/>
              </w:rPr>
              <w:t>OC Date = 출하 예정일.</w:t>
            </w:r>
            <w:r>
              <w:t xml:space="preserve"> SRM 선적납기관리에서 발주번호 조회 후 EXW DATE에 OC DATE 입력</w:t>
            </w:r>
          </w:p>
        </w:tc>
        <w:tc>
          <w:tcPr>
            <w:tcW w:type="dxa" w:w="2880"/>
          </w:tcPr>
          <w:p>
            <w:r/>
            <w:r>
              <w:t>OC 엑셀의 날짜를 「OC DATE(출하 예정일)」로 읽어 대장의 약속 EXW DATE로 반영. 메일 받은 날은 「OC 수령일」로 따로 둠</w:t>
            </w:r>
          </w:p>
        </w:tc>
      </w:tr>
      <w:tr>
        <w:tc>
          <w:tcPr>
            <w:tcW w:type="dxa" w:w="2880"/>
          </w:tcPr>
          <w:p>
            <w:r/>
            <w:r>
              <w:t>L/C 요청</w:t>
            </w:r>
          </w:p>
        </w:tc>
        <w:tc>
          <w:tcPr>
            <w:tcW w:type="dxa" w:w="2880"/>
          </w:tcPr>
          <w:p>
            <w:r/>
            <w:r>
              <w:t>개설일 = 신청 당일 + 2일(영업일), 최종선적일 = 개설일 + 6개월(일반), 유효기일 = 최종선적일 + 3주. HS CODE 확인. 발주서와 함께 개설 요청 메일</w:t>
            </w:r>
          </w:p>
        </w:tc>
        <w:tc>
          <w:tcPr>
            <w:tcW w:type="dxa" w:w="2880"/>
          </w:tcPr>
          <w:p>
            <w:r/>
            <w:r>
              <w:t>항차 체크리스트의 L/C 단계(해당 업체만) + 일정 계산기. 공휴일은 반영하지 않음</w:t>
            </w:r>
          </w:p>
        </w:tc>
      </w:tr>
      <w:tr>
        <w:tc>
          <w:tcPr>
            <w:tcW w:type="dxa" w:w="2880"/>
          </w:tcPr>
          <w:p>
            <w:r/>
            <w:r>
              <w:t>L/G 요청</w:t>
            </w:r>
          </w:p>
        </w:tc>
        <w:tc>
          <w:tcPr>
            <w:tcW w:type="dxa" w:w="2880"/>
          </w:tcPr>
          <w:p>
            <w:r/>
            <w:r>
              <w:t>선적서류보다 화물이 먼저 도착할 때(주로 항공) 은행 보증서 발급 요청</w:t>
            </w:r>
          </w:p>
        </w:tc>
        <w:tc>
          <w:tcPr>
            <w:tcW w:type="dxa" w:w="2880"/>
          </w:tcPr>
          <w:p>
            <w:r/>
            <w:r>
              <w:t>체크리스트 설명에만 둠(도구 기능 없음)</w:t>
            </w:r>
          </w:p>
        </w:tc>
      </w:tr>
      <w:tr>
        <w:tc>
          <w:tcPr>
            <w:tcW w:type="dxa" w:w="2880"/>
          </w:tcPr>
          <w:p>
            <w:r/>
            <w:r>
              <w:t>항차 입력</w:t>
            </w:r>
          </w:p>
        </w:tc>
        <w:tc>
          <w:tcPr>
            <w:tcW w:type="dxa" w:w="2880"/>
          </w:tcPr>
          <w:p>
            <w:r/>
            <w:r>
              <w:t>수입운송의뢰에서 B/L·C/I·P/L(AL) 내려받기 → 선적납기관리에서 선적 수량·인보이스 총금액을 C/I와 대조, Invoice Date·BL Date·총금액 입력, 최초/조정 ETD·ETA(없으면 ETD = BL Date, ETA = 운송일 계산) → 선적서류 확정 → B/L Due List 첨부(BL·C/I·P/L·COO) 후 선적문서 생성 → Bill of Lading에 Total Net/Gross Weight·Vessel Name 입력 후 Confirm → 외자 대금 지불 요청(Invoice ERP 송신) → SAP BL/IV 관리 IV·GR·WorkFlow → 결재에 BL·INV·PL 첨부</w:t>
            </w:r>
          </w:p>
        </w:tc>
        <w:tc>
          <w:tcPr>
            <w:tcW w:type="dxa" w:w="2880"/>
          </w:tcPr>
          <w:p>
            <w:r/>
            <w:r>
              <w:t>관리 대장 「항차 체크리스트」 13단계(PO 한 건마다, 날짜 기록). ETA 자동 계산. Total Gross Weight 입력 전 「중량 대조」 화면 연결</w:t>
            </w:r>
          </w:p>
        </w:tc>
      </w:tr>
      <w:tr>
        <w:tc>
          <w:tcPr>
            <w:tcW w:type="dxa" w:w="2880"/>
          </w:tcPr>
          <w:p>
            <w:r/>
            <w:r>
              <w:t>무환(NCV) 항차</w:t>
            </w:r>
          </w:p>
        </w:tc>
        <w:tc>
          <w:tcPr>
            <w:tcW w:type="dxa" w:w="2880"/>
          </w:tcPr>
          <w:p>
            <w:r/>
            <w:r>
              <w:t>샘플·보상 등 대금 없는 건은 Bill of Lading(수작업)으로 입력</w:t>
            </w:r>
          </w:p>
        </w:tc>
        <w:tc>
          <w:tcPr>
            <w:tcW w:type="dxa" w:w="2880"/>
          </w:tcPr>
          <w:p>
            <w:r/>
            <w:r>
              <w:t>기록만(도구 기능 없음)</w:t>
            </w:r>
          </w:p>
        </w:tc>
      </w:tr>
      <w:tr>
        <w:tc>
          <w:tcPr>
            <w:tcW w:type="dxa" w:w="2880"/>
          </w:tcPr>
          <w:p>
            <w:r/>
            <w:r>
              <w:t>전표처리 취소</w:t>
            </w:r>
          </w:p>
        </w:tc>
        <w:tc>
          <w:tcPr>
            <w:tcW w:type="dxa" w:w="2880"/>
          </w:tcPr>
          <w:p>
            <w:r/>
            <w:r>
              <w:t>인보이스 누락·단가 오기재 시 송장·인바운드 취소 → ERP 송신 취소 → Confirm Cancel → 선적서류확정 취소 → 재항차</w:t>
            </w:r>
          </w:p>
        </w:tc>
        <w:tc>
          <w:tcPr>
            <w:tcW w:type="dxa" w:w="2880"/>
          </w:tcPr>
          <w:p>
            <w:r/>
            <w:r>
              <w:t>기록만</w:t>
            </w:r>
          </w:p>
        </w:tc>
      </w:tr>
      <w:tr>
        <w:tc>
          <w:tcPr>
            <w:tcW w:type="dxa" w:w="2880"/>
          </w:tcPr>
          <w:p>
            <w:r/>
            <w:r>
              <w:t>PCR</w:t>
            </w:r>
          </w:p>
        </w:tc>
        <w:tc>
          <w:tcPr>
            <w:tcW w:type="dxa" w:w="2880"/>
          </w:tcPr>
          <w:p>
            <w:r/>
            <w:r>
              <w:t>발송된 PO의 수량·단가 변경(C) 또는 삭제(D) 절차</w:t>
            </w:r>
          </w:p>
        </w:tc>
        <w:tc>
          <w:tcPr>
            <w:tcW w:type="dxa" w:w="2880"/>
          </w:tcPr>
          <w:p>
            <w:r/>
            <w:r>
              <w:t>OC 대조에서 수량·단가가 다르면 PCR 여부를 판단할 근거로 씀</w:t>
            </w:r>
          </w:p>
        </w:tc>
      </w:tr>
      <w:tr>
        <w:tc>
          <w:tcPr>
            <w:tcW w:type="dxa" w:w="2880"/>
          </w:tcPr>
          <w:p>
            <w:r/>
            <w:r>
              <w:t>보세운송·독차</w:t>
            </w:r>
          </w:p>
        </w:tc>
        <w:tc>
          <w:tcPr>
            <w:tcW w:type="dxa" w:w="2880"/>
          </w:tcPr>
          <w:p>
            <w:r/>
            <w:r>
              <w:t>오후 3시 전 도착 화물은 다음 날 08시 창고 도착하는 데일리 보세운송 요청 가능(B/L 첨부 필수), 그 밖은 독차 요청</w:t>
            </w:r>
          </w:p>
        </w:tc>
        <w:tc>
          <w:tcPr>
            <w:tcW w:type="dxa" w:w="2880"/>
          </w:tcPr>
          <w:p>
            <w:r/>
            <w:r>
              <w:t>체크리스트 마지막 단계</w:t>
            </w:r>
          </w:p>
        </w:tc>
      </w:tr>
    </w:tbl>
    <w:p>
      <w:pPr>
        <w:pStyle w:val="Heading2"/>
      </w:pPr>
      <w:r>
        <w:t>11.3 실물 구조에 맞춘 도구 보강(1단계 추가분)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반영 방식</w:t>
            </w:r>
          </w:p>
        </w:tc>
      </w:tr>
      <w:tr>
        <w:tc>
          <w:tcPr>
            <w:tcW w:type="dxa" w:w="4320"/>
          </w:tcPr>
          <w:p>
            <w:r/>
            <w:r>
              <w:t>PO(.pdf) 발행 → 송부</w:t>
            </w:r>
          </w:p>
        </w:tc>
        <w:tc>
          <w:tcPr>
            <w:tcW w:type="dxa" w:w="4320"/>
          </w:tcPr>
          <w:p>
            <w:r/>
            <w:r>
              <w:t xml:space="preserve">구매발주서 본문에서 PO 번호·공급사·발주일·품목 줄(품번·단위·수량·통화·단가·금액·납기·Mfr 품번)·Contract Amount·인코텀즈·원산지를 읽음. 수량×단가와 금액, 합계와 Contract Amount가 다르면 경고. PDF를 열 수 없는 PC를 위해 </w:t>
            </w:r>
            <w:r>
              <w:rPr>
                <w:b/>
              </w:rPr>
              <w:t>PDF 뷰어에서 복사한 글 붙여넣기</w:t>
            </w:r>
            <w:r>
              <w:t>도 읽음(복사하면 표가 열 단위로 끊기는 배치를 짝지어 읽음). 대장 등록 때 품목 줄·PO 납기를 함께 저장</w:t>
            </w:r>
          </w:p>
        </w:tc>
      </w:tr>
      <w:tr>
        <w:tc>
          <w:tcPr>
            <w:tcW w:type="dxa" w:w="4320"/>
          </w:tcPr>
          <w:p>
            <w:r/>
            <w:r>
              <w:t>OC 회신 확인(누락 방지)</w:t>
            </w:r>
          </w:p>
        </w:tc>
        <w:tc>
          <w:tcPr>
            <w:tcW w:type="dxa" w:w="4320"/>
          </w:tcPr>
          <w:p>
            <w:r/>
            <w:r>
              <w:t>.eml을 바이트로 읽어 MIME 여러 겹(mixed·related·alternative)·base64·quoted-printable·RFC 2047 제목·RFC 2231 파일명을 풂. 제목·본문·</w:t>
            </w:r>
            <w:r>
              <w:rPr>
                <w:b/>
              </w:rPr>
              <w:t>첨부 파일명</w:t>
            </w:r>
            <w:r>
              <w:t>에서 PO 번호를 찾고, OC 낱말(복수형 포함)이나 OC 첨부가 있으면 메일 받은 날(이 PC 시간대)을 OC 수령일 후보로. 발신 도메인이 마스터에 없어도 PO가 한 업체 것이면 그 업체로 분류(실물: 회신자가 수신자와 다른 사람)</w:t>
            </w:r>
          </w:p>
        </w:tc>
      </w:tr>
      <w:tr>
        <w:tc>
          <w:tcPr>
            <w:tcW w:type="dxa" w:w="4320"/>
          </w:tcPr>
          <w:p>
            <w:r/>
            <w:r>
              <w:t>OC 내용 대조</w:t>
            </w:r>
          </w:p>
        </w:tc>
        <w:tc>
          <w:tcPr>
            <w:tcW w:type="dxa" w:w="4320"/>
          </w:tcPr>
          <w:p>
            <w:r/>
            <w:r>
              <w:t>첨부 OC 엑셀(구형 .xls 포함)을 읽어 OC 번호·OC DATE·품목(수량·단가·공급사 품번)을 PO 품목과 대조 — 수량·단가 다름, 공급사 품번 다름, PO에 없는 품번, OC에 없는 PO 줄, PO 납기보다 늦은 출하 예정일을 표시. OC 번호와 OC DATE를 대장에 반영(이미 약속 EXW가 있으면 체크해야 바꿈)</w:t>
            </w:r>
          </w:p>
        </w:tc>
      </w:tr>
      <w:tr>
        <w:tc>
          <w:tcPr>
            <w:tcW w:type="dxa" w:w="4320"/>
          </w:tcPr>
          <w:p>
            <w:r/>
            <w:r>
              <w:t>EXW DATE 관리</w:t>
            </w:r>
          </w:p>
        </w:tc>
        <w:tc>
          <w:tcPr>
            <w:tcW w:type="dxa" w:w="4320"/>
          </w:tcPr>
          <w:p>
            <w:r/>
            <w:r>
              <w:t>대장에 PO 납기·OC 번호·항차 진행 칸 추가. 항차 체크리스트, ETA·L/C 계산</w:t>
            </w:r>
          </w:p>
        </w:tc>
      </w:tr>
      <w:tr>
        <w:tc>
          <w:tcPr>
            <w:tcW w:type="dxa" w:w="4320"/>
          </w:tcPr>
          <w:p>
            <w:r/>
            <w:r>
              <w:t>OC 미접수 팔로우업</w:t>
            </w:r>
          </w:p>
        </w:tc>
        <w:tc>
          <w:tcPr>
            <w:tcW w:type="dxa" w:w="4320"/>
          </w:tcPr>
          <w:p>
            <w:r/>
            <w:r>
              <w:t xml:space="preserve">기존 기능 유지(업체별 묶음 초안). 발주 메일 기본 문안을 실제 메일 구성으로 바꿈: 제목 </w:t>
            </w:r>
            <w:r>
              <w:rPr>
                <w:rFonts w:ascii="Consolas" w:hAnsi="Consolas"/>
              </w:rPr>
              <w:t>Purchase Order [업체코드] : PO번호 / 업체명</w:t>
            </w:r>
            <w:r>
              <w:t>, 본문 「provide the O.A/O.C within {OC_DAYS} days」</w:t>
            </w:r>
          </w:p>
        </w:tc>
      </w:tr>
      <w:tr>
        <w:tc>
          <w:tcPr>
            <w:tcW w:type="dxa" w:w="4320"/>
          </w:tcPr>
          <w:p>
            <w:r/>
            <w:r>
              <w:t>업체별 메일 분류</w:t>
            </w:r>
          </w:p>
        </w:tc>
        <w:tc>
          <w:tcPr>
            <w:tcW w:type="dxa" w:w="4320"/>
          </w:tcPr>
          <w:p>
            <w:r/>
            <w:r>
              <w:t>분류표에 분류 근거(메일 도메인·PO 번호)·OC 첨부·대장에 없는 PO 열 추가</w:t>
            </w:r>
          </w:p>
        </w:tc>
      </w:tr>
      <w:tr>
        <w:tc>
          <w:tcPr>
            <w:tcW w:type="dxa" w:w="4320"/>
          </w:tcPr>
          <w:p>
            <w:r/>
            <w:r>
              <w:t>Promise Date 변경 확인</w:t>
            </w:r>
          </w:p>
        </w:tc>
        <w:tc>
          <w:tcPr>
            <w:tcW w:type="dxa" w:w="4320"/>
          </w:tcPr>
          <w:p>
            <w:r/>
            <w:r>
              <w:t>실물 열(Customer PO·Part No.·1OM#·SO#·Req Date·Status·Remarks) 자동 연결. 한 파일의 두 시트를 ①·②에 각각 고름. 같은 PO·품번 여러 줄은 1OM#·SO#로 맞추고, 그래도 겹치면 나온 순서로 맞춤. 밀림·당김·취소·날짜 확인 거르기, 엑셀 내보내기. 파일이 한 주차뿐이면 Promise Date 칸(</w:t>
            </w:r>
            <w:r>
              <w:rPr>
                <w:rFonts w:ascii="Consolas" w:hAnsi="Consolas"/>
              </w:rPr>
              <w:t>a=&gt;b</w:t>
            </w:r>
            <w:r>
              <w:t>)·Remarks(</w:t>
            </w:r>
            <w:r>
              <w:rPr>
                <w:rFonts w:ascii="Consolas" w:hAnsi="Consolas"/>
              </w:rPr>
              <w:t>a-&gt;b</w:t>
            </w:r>
            <w:r>
              <w:t>, 여러 번이면 처음→마지막)의 변경 기록을 모아 보여 줌</w:t>
            </w:r>
          </w:p>
        </w:tc>
      </w:tr>
      <w:tr>
        <w:tc>
          <w:tcPr>
            <w:tcW w:type="dxa" w:w="4320"/>
          </w:tcPr>
          <w:p>
            <w:r/>
            <w:r>
              <w:t>Packing List ↔ B/L 중량</w:t>
            </w:r>
          </w:p>
        </w:tc>
        <w:tc>
          <w:tcPr>
            <w:tcW w:type="dxa" w:w="4320"/>
          </w:tcPr>
          <w:p>
            <w:r/>
            <w:r>
              <w:t xml:space="preserve">실물 샘플이 아직 없어 엑셀 외에 </w:t>
            </w:r>
            <w:r>
              <w:rPr>
                <w:b/>
              </w:rPr>
              <w:t>표 붙여넣기</w:t>
            </w:r>
            <w:r>
              <w:t xml:space="preserve"> 입력, kg·lb 단위 선택(비교는 kg), 허용 오차는 설정값</w:t>
            </w:r>
          </w:p>
        </w:tc>
      </w:tr>
      <w:tr>
        <w:tc>
          <w:tcPr>
            <w:tcW w:type="dxa" w:w="4320"/>
          </w:tcPr>
          <w:p>
            <w:r/>
            <w:r>
              <w:t>업체별 체크리스트</w:t>
            </w:r>
          </w:p>
        </w:tc>
        <w:tc>
          <w:tcPr>
            <w:tcW w:type="dxa" w:w="4320"/>
          </w:tcPr>
          <w:p>
            <w:r/>
            <w:r>
              <w:t>업체 수정 창에 「구매발주서 조건으로 기본 항목 넣기」 — OC 7일 이내, 원산지 표기, Shipping Mark, Invoice 기재 사항, 선적 후 5일 이내 서류, ISPM 15</w:t>
            </w:r>
          </w:p>
        </w:tc>
      </w:tr>
    </w:tbl>
    <w:p>
      <w:r>
        <w:rPr>
          <w:b/>
        </w:rPr>
        <w:t>실물로 확인한 결과(리포 밖 경로를 읽는 로컬 확인, 값은 요약만)</w:t>
      </w:r>
    </w:p>
    <w:p>
      <w:pPr>
        <w:pStyle w:val="ListBullet"/>
      </w:pPr>
      <w:r>
        <w:t xml:space="preserve">구매발주서 PDF: 브라우저(pdf.js, </w:t>
      </w:r>
      <w:r>
        <w:rPr>
          <w:rFonts w:ascii="Consolas" w:hAnsi="Consolas"/>
        </w:rPr>
        <w:t>file://</w:t>
      </w:r>
      <w:r>
        <w:t>)와 pdftotext 두 배치(줄 배치·열 단위 배치) 모두에서 PO 번호·품목 2줄·금액 합계·납기·Mfr 품번을 읽었고 경고 0건.</w:t>
      </w:r>
    </w:p>
    <w:p>
      <w:pPr>
        <w:pStyle w:val="ListBullet"/>
      </w:pPr>
      <w:r>
        <w:t>OC 회신 메일: 첨부 14개(본문 그림 12 + OC 엑셀 2) 분리, 받은 날은 한국 시간으로 하루 뒤 날짜(UTC 저녁 → 한국 새벽), PO 2건 인식, OC 후보 2건. 업체 도메인을 지운 상태에서도 PO 번호로 같은 업체에 분류.</w:t>
      </w:r>
    </w:p>
    <w:p>
      <w:pPr>
        <w:pStyle w:val="ListBullet"/>
      </w:pPr>
      <w:r>
        <w:t xml:space="preserve">OC 엑셀 2개: OC 번호·OC DATE(파일명 날짜)·품목 1줄/2줄을 읽음. PO와 대조하니 수량·단가는 모두 일치하고, </w:t>
      </w:r>
      <w:r>
        <w:rPr>
          <w:b/>
        </w:rPr>
        <w:t>한 줄은 PO의 Mfr Part Number와 OC의 공급사 품번이 달랐습니다</w:t>
      </w:r>
      <w:r>
        <w:t>(도구가 「공급사 품번 다름」으로 표시). 다른 PO 한 건은 PO PDF가 없어 품목 대조를 하지 못했습니다.</w:t>
      </w:r>
    </w:p>
    <w:p>
      <w:pPr>
        <w:pStyle w:val="ListBullet"/>
      </w:pPr>
      <w:r>
        <w:t>Cummins 파일: wk43 → wk44 시트 비교에서 밀림 87 · 당김 70 · 취소 3 · 날짜 확인 14 · 신규 17 · 빠짐 831 · 같음 2,558줄. 한 시트(wk44) 안 변경 기록 382건, wk38 시트 38건.</w:t>
      </w:r>
    </w:p>
    <w:p>
      <w:pPr>
        <w:pStyle w:val="Heading2"/>
      </w:pPr>
      <w:r>
        <w:t>11.4 남은 확인 사항</w:t>
      </w:r>
    </w:p>
    <w:p>
      <w:pPr>
        <w:pStyle w:val="ListNumber"/>
      </w:pPr>
      <w:r>
        <w:rPr>
          <w:b/>
        </w:rPr>
        <w:t>OC 일자 두 가지</w:t>
      </w:r>
      <w:r>
        <w:t xml:space="preserve"> — 패들릿 댓글은 「회신받은 일자 = OC 일자」, 매뉴얼은 「OC Date = 출하 예정일(SRM EXW DATE에 입력)」입니다. 도구는 둘을 나눠 「OC 수령일(메일 받은 날)」과 「약속 EXW DATE(OC DATE)」로 두었습니다. HD360의 OC 접수율이 어느 값을 쓰는지 확인해 주십시오.</w:t>
      </w:r>
    </w:p>
    <w:p>
      <w:pPr>
        <w:pStyle w:val="ListNumber"/>
      </w:pPr>
      <w:r>
        <w:rPr>
          <w:b/>
        </w:rPr>
        <w:t>구매발주서의 Contract Delivery Date</w:t>
      </w:r>
      <w:r>
        <w:t xml:space="preserve"> — 매뉴얼의 「Delivery Date in PO Sheet(창고 도착 필요일)」와 같은 값인지, 이미 운송기간을 뺀 Incoterms Date인지. 실물(미국 업체)은 PO 납기 9/20, OC DATE 9/16이라 앞쪽이면 운송기간 60일을 감안할 때 늦고, 뒤쪽이면 맞습니다. 도구는 두 값의 차이만 보여 주고 판정하지 않습니다.</w:t>
      </w:r>
    </w:p>
    <w:p>
      <w:pPr>
        <w:pStyle w:val="ListNumber"/>
      </w:pPr>
      <w:r>
        <w:rPr>
          <w:b/>
        </w:rPr>
        <w:t>OC 미접수 기준 일수</w:t>
      </w:r>
      <w:r>
        <w:t xml:space="preserve"> — 실제 발주 메일이 「7일 이내」를 요청하므로 설정의 OC 대기 일수(지금 3일)를 7일로 바꿀지.</w:t>
      </w:r>
    </w:p>
    <w:p>
      <w:pPr>
        <w:pStyle w:val="ListNumber"/>
      </w:pPr>
      <w:r>
        <w:rPr>
          <w:b/>
        </w:rPr>
        <w:t>Mfr Part Number와 OC 공급사 품번이 다른 경우</w:t>
      </w:r>
      <w:r>
        <w:t>의 처리(단순 표기 차이인지, 확인 메일 대상인지).</w:t>
      </w:r>
    </w:p>
    <w:p>
      <w:pPr>
        <w:pStyle w:val="ListNumber"/>
      </w:pPr>
      <w:r>
        <w:rPr>
          <w:b/>
        </w:rPr>
        <w:t>Cummins 파일의 주차 비교 방식</w:t>
      </w:r>
      <w:r>
        <w:t xml:space="preserve"> — 매주 새 시트를 추가하는 한 파일인지, 주마다 새 파일인지. </w:t>
      </w:r>
      <w:r>
        <w:rPr>
          <w:rFonts w:ascii="Consolas" w:hAnsi="Consolas"/>
        </w:rPr>
        <w:t>wk38 분석E</w:t>
      </w:r>
      <w:r>
        <w:t>처럼 분석용 시트가 섞여 있어 비교할 시트를 사람이 고르게 두었습니다. 빠진 줄(출고 완료로 목록에서 빠진 것)이 많아, 빠진 줄은 접어 두었습니다.</w:t>
      </w:r>
    </w:p>
    <w:p>
      <w:pPr>
        <w:pStyle w:val="ListNumber"/>
      </w:pPr>
      <w:r>
        <w:rPr>
          <w:b/>
        </w:rPr>
        <w:t>Packing List·B/L 샘플</w:t>
      </w:r>
      <w:r>
        <w:t>(가려도 됨) — 형식(엑셀·PDF), 단위(kg·lb), 순중량·총중량 중 비교 대상, 허용 오차.</w:t>
      </w:r>
    </w:p>
    <w:p>
      <w:pPr>
        <w:pStyle w:val="ListNumber"/>
      </w:pPr>
      <w:r>
        <w:t>L/C 개설일 계산의 영업일에 공휴일을 넣어야 하는지, L/C 대상 업체가 어디인지.</w:t>
      </w:r>
    </w:p>
    <w:p>
      <w:pPr>
        <w:pStyle w:val="ListNumber"/>
      </w:pPr>
      <w:r>
        <w:t>업체 Contact List 샘플 — 실물 메일처럼 회신 담당자가 따로 있으면 그 주소(도메인)도 넣어야 메일 분류가 도메인으로 바로 됩니다.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게시물 1 (2026-09-28T06:25)</w:t>
            </w:r>
          </w:p>
        </w:tc>
        <w:tc>
          <w:tcPr>
            <w:tcW w:type="dxa" w:w="2880"/>
          </w:tcPr>
          <w:p>
            <w:r/>
            <w:r>
              <w:t xml:space="preserve">「외자재운영관리 Agent」 — </w:t>
            </w:r>
            <w:r>
              <w:rPr>
                <w:rFonts w:ascii="Consolas" w:hAnsi="Consolas"/>
              </w:rPr>
              <w:t>기획_원문.md</w:t>
            </w:r>
          </w:p>
        </w:tc>
        <w:tc>
          <w:tcPr>
            <w:tcW w:type="dxa" w:w="2880"/>
          </w:tcPr>
          <w:p>
            <w:r/>
            <w:r>
              <w:t>직무·소속(생산관리팀 외자재 운영), 현안 1건(연락처 자동 조회, PO 일괄 발송, A/N 자동 관리, 업체별 체크리스트, Follow-up 메일 자동 생성), 보유 데이터(Contact List 엑셀, PO pdf, outlook 메일), 기대 산출물(발주 업무시간 80% 이상 단축 등 4항목)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패들릿 댓글 (게시물 1, 2026-09-28T08:21)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</w:rPr>
              <w:t>패들릿_제출_원문.md</w:t>
            </w:r>
            <w:r>
              <w:rPr>
                <w:b/>
              </w:rPr>
              <w:t xml:space="preserve"> 추가 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업무 흐름: PO(.pdf) 발행 → 공급사 송부 → OC 회신 확인(누락 방지) → EXW DATE 관리</w:t>
            </w:r>
          </w:p>
        </w:tc>
      </w:tr>
      <w:tr>
        <w:tc>
          <w:tcPr>
            <w:tcW w:type="dxa" w:w="2880"/>
          </w:tcPr>
          <w:p>
            <w:r/>
            <w:r>
              <w:t>패들릿 댓글 (리포 카드, 2026-09-28T08:15)</w:t>
            </w:r>
          </w:p>
        </w:tc>
        <w:tc>
          <w:tcPr>
            <w:tcW w:type="dxa" w:w="2880"/>
          </w:tcPr>
          <w:p>
            <w:r/>
            <w:r>
              <w:t>〃</w:t>
            </w:r>
          </w:p>
        </w:tc>
        <w:tc>
          <w:tcPr>
            <w:tcW w:type="dxa" w:w="2880"/>
          </w:tcPr>
          <w:p>
            <w:r/>
            <w:r>
              <w:t>회신 수신일을 OC 일자로 기재·수령 관리, HD360에서 EXW DATE·OC 접수율 확인 중, OC 미접수 팔로우업 자동화, 업체별 메일 분류</w:t>
            </w:r>
          </w:p>
        </w:tc>
      </w:tr>
      <w:tr>
        <w:tc>
          <w:tcPr>
            <w:tcW w:type="dxa" w:w="2880"/>
          </w:tcPr>
          <w:p>
            <w:r/>
            <w:r>
              <w:t>패들릿 댓글 (리포 카드, 2026-09-28T08:16)</w:t>
            </w:r>
          </w:p>
        </w:tc>
        <w:tc>
          <w:tcPr>
            <w:tcW w:type="dxa" w:w="2880"/>
          </w:tcPr>
          <w:p>
            <w:r/>
            <w:r>
              <w:t>〃</w:t>
            </w:r>
          </w:p>
        </w:tc>
        <w:tc>
          <w:tcPr>
            <w:tcW w:type="dxa" w:w="2880"/>
          </w:tcPr>
          <w:p>
            <w:r/>
            <w:r>
              <w:t>Cummins Weekly Order Status 엑셀의 Promise Date 변경 확인</w:t>
            </w:r>
          </w:p>
        </w:tc>
      </w:tr>
      <w:tr>
        <w:tc>
          <w:tcPr>
            <w:tcW w:type="dxa" w:w="2880"/>
          </w:tcPr>
          <w:p>
            <w:r/>
            <w:r>
              <w:t>패들릿 댓글 (리포 카드, 2026-09-28T08:27)</w:t>
            </w:r>
          </w:p>
        </w:tc>
        <w:tc>
          <w:tcPr>
            <w:tcW w:type="dxa" w:w="2880"/>
          </w:tcPr>
          <w:p>
            <w:r/>
            <w:r>
              <w:t>〃</w:t>
            </w:r>
          </w:p>
        </w:tc>
        <w:tc>
          <w:tcPr>
            <w:tcW w:type="dxa" w:w="2880"/>
          </w:tcPr>
          <w:p>
            <w:r/>
            <w:r>
              <w:t>Packing List 자재 합중량과 B/L 중량 일치 확인</w:t>
            </w:r>
          </w:p>
        </w:tc>
      </w:tr>
      <w:tr>
        <w:tc>
          <w:tcPr>
            <w:tcW w:type="dxa" w:w="2880"/>
          </w:tcPr>
          <w:p>
            <w:r/>
            <w:r>
              <w:t>메일 (2026-09-29)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2026-09-29_메일_추가자료.md</w:t>
            </w:r>
          </w:p>
        </w:tc>
        <w:tc>
          <w:tcPr>
            <w:tcW w:type="dxa" w:w="2880"/>
          </w:tcPr>
          <w:p>
            <w:r/>
            <w:r>
              <w:t>항차 업무 매뉴얼(pptx), 구매발주서(pdf), OC 회신 메일(eml), OC 엑셀 2개(xls), Cummins Integrated Order Status(xlsx) — 원본은 저장소에 넣지 않고 구조만 기록</w:t>
            </w:r>
          </w:p>
        </w:tc>
      </w:tr>
    </w:tbl>
    <w:p>
      <w:r>
        <w:t>패들릿에는 첨부 파일이 없었고(</w:t>
      </w:r>
      <w:r>
        <w:rPr>
          <w:rFonts w:ascii="Consolas" w:hAnsi="Consolas"/>
        </w:rPr>
        <w:t>attachments.json</w:t>
      </w:r>
      <w:r>
        <w:t xml:space="preserve"> 비어 있음), 2026-09-29 메일로 자료가 왔습니다(11장).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